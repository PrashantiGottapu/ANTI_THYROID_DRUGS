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Advanced Management of Hyperthyroidism and Thyroid Storm</w:t>
      </w:r>
    </w:p>
    <w:p>
      <w:pPr>
        <w:pStyle w:val="Heading2"/>
      </w:pPr>
      <w:r>
        <w:t>Overview of Hyperthyroidism</w:t>
      </w:r>
    </w:p>
    <w:p>
      <w:r>
        <w:t>Hyperthyroidism results from excessive thyroid hormone activity and affects multiple organ systems. This section provides an expanded discussion of clinical presentation, diagnostic criteria, therapeutic options, evidence-based practice, patient safety considerations, and current recommendations from endocrine societies. Practical examples and clinical decision-making principles are included to support healthcare education.</w:t>
      </w:r>
    </w:p>
    <w:p>
      <w:r>
        <w:t>Hyperthyroidism results from excessive thyroid hormone activity and affects multiple organ systems. This section provides an expanded discussion of clinical presentation, diagnostic criteria, therapeutic options, evidence-based practice, patient safety considerations, and current recommendations from endocrine societies. Practical examples and clinical decision-making principles are included to support healthcare education.</w:t>
      </w:r>
    </w:p>
    <w:p>
      <w:r>
        <w:t>Hyperthyroidism results from excessive thyroid hormone activity and affects multiple organ systems. This section provides an expanded discussion of clinical presentation, diagnostic criteria, therapeutic options, evidence-based practice, patient safety considerations, and current recommendations from endocrine societies. Practical examples and clinical decision-making principles are included to support healthcare education.</w:t>
      </w:r>
    </w:p>
    <w:p>
      <w:r>
        <w:t>Hyperthyroidism results from excessive thyroid hormone activity and affects multiple organ systems. This section provides an expanded discussion of clinical presentation, diagnostic criteria, therapeutic options, evidence-based practice, patient safety considerations, and current recommendations from endocrine societies. Practical examples and clinical decision-making principles are included to support healthcare education.</w:t>
      </w:r>
    </w:p>
    <w:p>
      <w:r>
        <w:t>Hyperthyroidism results from excessive thyroid hormone activity and affects multiple organ systems. This section provides an expanded discussion of clinical presentation, diagnostic criteria, therapeutic options, evidence-based practice, patient safety considerations, and current recommendations from endocrine societies. Practical examples and clinical decision-making principles are included to support healthcare education.</w:t>
      </w:r>
    </w:p>
    <w:p>
      <w:pPr>
        <w:pStyle w:val="Heading2"/>
      </w:pPr>
      <w:r>
        <w:t>Epidemiology and Risk Factors</w:t>
      </w:r>
    </w:p>
    <w:p>
      <w:r>
        <w:t>The prevalence, demographic distribution, and major risk factors are reviewed. This section provides an expanded discussion of clinical presentation, diagnostic criteria, therapeutic options, evidence-based practice, patient safety considerations, and current recommendations from endocrine societies. Practical examples and clinical decision-making principles are included to support healthcare education.</w:t>
      </w:r>
    </w:p>
    <w:p>
      <w:r>
        <w:t>The prevalence, demographic distribution, and major risk factors are reviewed. This section provides an expanded discussion of clinical presentation, diagnostic criteria, therapeutic options, evidence-based practice, patient safety considerations, and current recommendations from endocrine societies. Practical examples and clinical decision-making principles are included to support healthcare education.</w:t>
      </w:r>
    </w:p>
    <w:p>
      <w:r>
        <w:t>The prevalence, demographic distribution, and major risk factors are reviewed. This section provides an expanded discussion of clinical presentation, diagnostic criteria, therapeutic options, evidence-based practice, patient safety considerations, and current recommendations from endocrine societies. Practical examples and clinical decision-making principles are included to support healthcare education.</w:t>
      </w:r>
    </w:p>
    <w:p>
      <w:r>
        <w:t>The prevalence, demographic distribution, and major risk factors are reviewed. This section provides an expanded discussion of clinical presentation, diagnostic criteria, therapeutic options, evidence-based practice, patient safety considerations, and current recommendations from endocrine societies. Practical examples and clinical decision-making principles are included to support healthcare education.</w:t>
      </w:r>
    </w:p>
    <w:p>
      <w:r>
        <w:t>The prevalence, demographic distribution, and major risk factors are reviewed. This section provides an expanded discussion of clinical presentation, diagnostic criteria, therapeutic options, evidence-based practice, patient safety considerations, and current recommendations from endocrine societies. Practical examples and clinical decision-making principles are included to support healthcare education.</w:t>
      </w:r>
    </w:p>
    <w:p>
      <w:pPr>
        <w:pStyle w:val="Heading2"/>
      </w:pPr>
      <w:r>
        <w:t>Pathogenesis of Graves’ Disease</w:t>
      </w:r>
    </w:p>
    <w:p>
      <w:r>
        <w:t>Autoimmune mechanisms and thyroid-stimulating immunoglobulins are discussed. This section provides an expanded discussion of clinical presentation, diagnostic criteria, therapeutic options, evidence-based practice, patient safety considerations, and current recommendations from endocrine societies. Practical examples and clinical decision-making principles are included to support healthcare education.</w:t>
      </w:r>
    </w:p>
    <w:p>
      <w:r>
        <w:t>Autoimmune mechanisms and thyroid-stimulating immunoglobulins are discussed. This section provides an expanded discussion of clinical presentation, diagnostic criteria, therapeutic options, evidence-based practice, patient safety considerations, and current recommendations from endocrine societies. Practical examples and clinical decision-making principles are included to support healthcare education.</w:t>
      </w:r>
    </w:p>
    <w:p>
      <w:r>
        <w:t>Autoimmune mechanisms and thyroid-stimulating immunoglobulins are discussed. This section provides an expanded discussion of clinical presentation, diagnostic criteria, therapeutic options, evidence-based practice, patient safety considerations, and current recommendations from endocrine societies. Practical examples and clinical decision-making principles are included to support healthcare education.</w:t>
      </w:r>
    </w:p>
    <w:p>
      <w:r>
        <w:t>Autoimmune mechanisms and thyroid-stimulating immunoglobulins are discussed. This section provides an expanded discussion of clinical presentation, diagnostic criteria, therapeutic options, evidence-based practice, patient safety considerations, and current recommendations from endocrine societies. Practical examples and clinical decision-making principles are included to support healthcare education.</w:t>
      </w:r>
    </w:p>
    <w:p>
      <w:r>
        <w:t>Autoimmune mechanisms and thyroid-stimulating immunoglobulins are discussed. This section provides an expanded discussion of clinical presentation, diagnostic criteria, therapeutic options, evidence-based practice, patient safety considerations, and current recommendations from endocrine societies. Practical examples and clinical decision-making principles are included to support healthcare education.</w:t>
      </w:r>
    </w:p>
    <w:p>
      <w:pPr>
        <w:pStyle w:val="Heading2"/>
      </w:pPr>
      <w:r>
        <w:t>Toxic Multinodular Goiter</w:t>
      </w:r>
    </w:p>
    <w:p>
      <w:r>
        <w:t>Clinical features, diagnosis, and management strategies are described. This section provides an expanded discussion of clinical presentation, diagnostic criteria, therapeutic options, evidence-based practice, patient safety considerations, and current recommendations from endocrine societies. Practical examples and clinical decision-making principles are included to support healthcare education.</w:t>
      </w:r>
    </w:p>
    <w:p>
      <w:r>
        <w:t>Clinical features, diagnosis, and management strategies are described. This section provides an expanded discussion of clinical presentation, diagnostic criteria, therapeutic options, evidence-based practice, patient safety considerations, and current recommendations from endocrine societies. Practical examples and clinical decision-making principles are included to support healthcare education.</w:t>
      </w:r>
    </w:p>
    <w:p>
      <w:r>
        <w:t>Clinical features, diagnosis, and management strategies are described. This section provides an expanded discussion of clinical presentation, diagnostic criteria, therapeutic options, evidence-based practice, patient safety considerations, and current recommendations from endocrine societies. Practical examples and clinical decision-making principles are included to support healthcare education.</w:t>
      </w:r>
    </w:p>
    <w:p>
      <w:r>
        <w:t>Clinical features, diagnosis, and management strategies are described. This section provides an expanded discussion of clinical presentation, diagnostic criteria, therapeutic options, evidence-based practice, patient safety considerations, and current recommendations from endocrine societies. Practical examples and clinical decision-making principles are included to support healthcare education.</w:t>
      </w:r>
    </w:p>
    <w:p>
      <w:r>
        <w:t>Clinical features, diagnosis, and management strategies are described. This section provides an expanded discussion of clinical presentation, diagnostic criteria, therapeutic options, evidence-based practice, patient safety considerations, and current recommendations from endocrine societies. Practical examples and clinical decision-making principles are included to support healthcare education.</w:t>
      </w:r>
    </w:p>
    <w:p>
      <w:pPr>
        <w:pStyle w:val="Heading2"/>
      </w:pPr>
      <w:r>
        <w:t>Toxic Adenoma</w:t>
      </w:r>
    </w:p>
    <w:p>
      <w:r>
        <w:t>Autonomous thyroid nodules and their treatment options are examined. This section provides an expanded discussion of clinical presentation, diagnostic criteria, therapeutic options, evidence-based practice, patient safety considerations, and current recommendations from endocrine societies. Practical examples and clinical decision-making principles are included to support healthcare education.</w:t>
      </w:r>
    </w:p>
    <w:p>
      <w:r>
        <w:t>Autonomous thyroid nodules and their treatment options are examined. This section provides an expanded discussion of clinical presentation, diagnostic criteria, therapeutic options, evidence-based practice, patient safety considerations, and current recommendations from endocrine societies. Practical examples and clinical decision-making principles are included to support healthcare education.</w:t>
      </w:r>
    </w:p>
    <w:p>
      <w:r>
        <w:t>Autonomous thyroid nodules and their treatment options are examined. This section provides an expanded discussion of clinical presentation, diagnostic criteria, therapeutic options, evidence-based practice, patient safety considerations, and current recommendations from endocrine societies. Practical examples and clinical decision-making principles are included to support healthcare education.</w:t>
      </w:r>
    </w:p>
    <w:p>
      <w:r>
        <w:t>Autonomous thyroid nodules and their treatment options are examined. This section provides an expanded discussion of clinical presentation, diagnostic criteria, therapeutic options, evidence-based practice, patient safety considerations, and current recommendations from endocrine societies. Practical examples and clinical decision-making principles are included to support healthcare education.</w:t>
      </w:r>
    </w:p>
    <w:p>
      <w:r>
        <w:t>Autonomous thyroid nodules and their treatment options are examined. This section provides an expanded discussion of clinical presentation, diagnostic criteria, therapeutic options, evidence-based practice, patient safety considerations, and current recommendations from endocrine societies. Practical examples and clinical decision-making principles are included to support healthcare education.</w:t>
      </w:r>
    </w:p>
    <w:p>
      <w:pPr>
        <w:pStyle w:val="Heading2"/>
      </w:pPr>
      <w:r>
        <w:t>Diagnostic Evaluation</w:t>
      </w:r>
    </w:p>
    <w:p>
      <w:r>
        <w:t>Laboratory testing, imaging, and differential diagnosis are covered. This section provides an expanded discussion of clinical presentation, diagnostic criteria, therapeutic options, evidence-based practice, patient safety considerations, and current recommendations from endocrine societies. Practical examples and clinical decision-making principles are included to support healthcare education.</w:t>
      </w:r>
    </w:p>
    <w:p>
      <w:r>
        <w:t>Laboratory testing, imaging, and differential diagnosis are covered. This section provides an expanded discussion of clinical presentation, diagnostic criteria, therapeutic options, evidence-based practice, patient safety considerations, and current recommendations from endocrine societies. Practical examples and clinical decision-making principles are included to support healthcare education.</w:t>
      </w:r>
    </w:p>
    <w:p>
      <w:r>
        <w:t>Laboratory testing, imaging, and differential diagnosis are covered. This section provides an expanded discussion of clinical presentation, diagnostic criteria, therapeutic options, evidence-based practice, patient safety considerations, and current recommendations from endocrine societies. Practical examples and clinical decision-making principles are included to support healthcare education.</w:t>
      </w:r>
    </w:p>
    <w:p>
      <w:r>
        <w:t>Laboratory testing, imaging, and differential diagnosis are covered. This section provides an expanded discussion of clinical presentation, diagnostic criteria, therapeutic options, evidence-based practice, patient safety considerations, and current recommendations from endocrine societies. Practical examples and clinical decision-making principles are included to support healthcare education.</w:t>
      </w:r>
    </w:p>
    <w:p>
      <w:r>
        <w:t>Laboratory testing, imaging, and differential diagnosis are covered. This section provides an expanded discussion of clinical presentation, diagnostic criteria, therapeutic options, evidence-based practice, patient safety considerations, and current recommendations from endocrine societies. Practical examples and clinical decision-making principles are included to support healthcare education.</w:t>
      </w:r>
    </w:p>
    <w:p>
      <w:pPr>
        <w:pStyle w:val="Heading2"/>
      </w:pPr>
      <w:r>
        <w:t>Thyroid Storm</w:t>
      </w:r>
    </w:p>
    <w:p>
      <w:r>
        <w:t>Pathophysiology, diagnosis, and emergency treatment are reviewed. This section provides an expanded discussion of clinical presentation, diagnostic criteria, therapeutic options, evidence-based practice, patient safety considerations, and current recommendations from endocrine societies. Practical examples and clinical decision-making principles are included to support healthcare education.</w:t>
      </w:r>
    </w:p>
    <w:p>
      <w:r>
        <w:t>Pathophysiology, diagnosis, and emergency treatment are reviewed. This section provides an expanded discussion of clinical presentation, diagnostic criteria, therapeutic options, evidence-based practice, patient safety considerations, and current recommendations from endocrine societies. Practical examples and clinical decision-making principles are included to support healthcare education.</w:t>
      </w:r>
    </w:p>
    <w:p>
      <w:r>
        <w:t>Pathophysiology, diagnosis, and emergency treatment are reviewed. This section provides an expanded discussion of clinical presentation, diagnostic criteria, therapeutic options, evidence-based practice, patient safety considerations, and current recommendations from endocrine societies. Practical examples and clinical decision-making principles are included to support healthcare education.</w:t>
      </w:r>
    </w:p>
    <w:p>
      <w:r>
        <w:t>Pathophysiology, diagnosis, and emergency treatment are reviewed. This section provides an expanded discussion of clinical presentation, diagnostic criteria, therapeutic options, evidence-based practice, patient safety considerations, and current recommendations from endocrine societies. Practical examples and clinical decision-making principles are included to support healthcare education.</w:t>
      </w:r>
    </w:p>
    <w:p>
      <w:r>
        <w:t>Pathophysiology, diagnosis, and emergency treatment are reviewed. This section provides an expanded discussion of clinical presentation, diagnostic criteria, therapeutic options, evidence-based practice, patient safety considerations, and current recommendations from endocrine societies. Practical examples and clinical decision-making principles are included to support healthcare education.</w:t>
      </w:r>
    </w:p>
    <w:p>
      <w:pPr>
        <w:pStyle w:val="Heading2"/>
      </w:pPr>
      <w:r>
        <w:t>Role of Iodides</w:t>
      </w:r>
    </w:p>
    <w:p>
      <w:r>
        <w:t>Mechanisms, indications, and limitations of iodide therapy are discussed. This section provides an expanded discussion of clinical presentation, diagnostic criteria, therapeutic options, evidence-based practice, patient safety considerations, and current recommendations from endocrine societies. Practical examples and clinical decision-making principles are included to support healthcare education.</w:t>
      </w:r>
    </w:p>
    <w:p>
      <w:r>
        <w:t>Mechanisms, indications, and limitations of iodide therapy are discussed. This section provides an expanded discussion of clinical presentation, diagnostic criteria, therapeutic options, evidence-based practice, patient safety considerations, and current recommendations from endocrine societies. Practical examples and clinical decision-making principles are included to support healthcare education.</w:t>
      </w:r>
    </w:p>
    <w:p>
      <w:r>
        <w:t>Mechanisms, indications, and limitations of iodide therapy are discussed. This section provides an expanded discussion of clinical presentation, diagnostic criteria, therapeutic options, evidence-based practice, patient safety considerations, and current recommendations from endocrine societies. Practical examples and clinical decision-making principles are included to support healthcare education.</w:t>
      </w:r>
    </w:p>
    <w:p>
      <w:r>
        <w:t>Mechanisms, indications, and limitations of iodide therapy are discussed. This section provides an expanded discussion of clinical presentation, diagnostic criteria, therapeutic options, evidence-based practice, patient safety considerations, and current recommendations from endocrine societies. Practical examples and clinical decision-making principles are included to support healthcare education.</w:t>
      </w:r>
    </w:p>
    <w:p>
      <w:r>
        <w:t>Mechanisms, indications, and limitations of iodide therapy are discussed. This section provides an expanded discussion of clinical presentation, diagnostic criteria, therapeutic options, evidence-based practice, patient safety considerations, and current recommendations from endocrine societies. Practical examples and clinical decision-making principles are included to support healthcare education.</w:t>
      </w:r>
    </w:p>
    <w:p>
      <w:pPr>
        <w:pStyle w:val="Heading2"/>
      </w:pPr>
      <w:r>
        <w:t>Glucocorticoid Therapy</w:t>
      </w:r>
    </w:p>
    <w:p>
      <w:r>
        <w:t>Clinical applications and endocrine effects are summarized. This section provides an expanded discussion of clinical presentation, diagnostic criteria, therapeutic options, evidence-based practice, patient safety considerations, and current recommendations from endocrine societies. Practical examples and clinical decision-making principles are included to support healthcare education.</w:t>
      </w:r>
    </w:p>
    <w:p>
      <w:r>
        <w:t>Clinical applications and endocrine effects are summarized. This section provides an expanded discussion of clinical presentation, diagnostic criteria, therapeutic options, evidence-based practice, patient safety considerations, and current recommendations from endocrine societies. Practical examples and clinical decision-making principles are included to support healthcare education.</w:t>
      </w:r>
    </w:p>
    <w:p>
      <w:r>
        <w:t>Clinical applications and endocrine effects are summarized. This section provides an expanded discussion of clinical presentation, diagnostic criteria, therapeutic options, evidence-based practice, patient safety considerations, and current recommendations from endocrine societies. Practical examples and clinical decision-making principles are included to support healthcare education.</w:t>
      </w:r>
    </w:p>
    <w:p>
      <w:r>
        <w:t>Clinical applications and endocrine effects are summarized. This section provides an expanded discussion of clinical presentation, diagnostic criteria, therapeutic options, evidence-based practice, patient safety considerations, and current recommendations from endocrine societies. Practical examples and clinical decision-making principles are included to support healthcare education.</w:t>
      </w:r>
    </w:p>
    <w:p>
      <w:r>
        <w:t>Clinical applications and endocrine effects are summarized. This section provides an expanded discussion of clinical presentation, diagnostic criteria, therapeutic options, evidence-based practice, patient safety considerations, and current recommendations from endocrine societies. Practical examples and clinical decision-making principles are included to support healthcare education.</w:t>
      </w:r>
    </w:p>
    <w:p>
      <w:pPr>
        <w:pStyle w:val="Heading2"/>
      </w:pPr>
      <w:r>
        <w:t>Radioactive Iodine Therapy</w:t>
      </w:r>
    </w:p>
    <w:p>
      <w:r>
        <w:t>Principles, indications, contraindications, and outcomes are presented. This section provides an expanded discussion of clinical presentation, diagnostic criteria, therapeutic options, evidence-based practice, patient safety considerations, and current recommendations from endocrine societies. Practical examples and clinical decision-making principles are included to support healthcare education.</w:t>
      </w:r>
    </w:p>
    <w:p>
      <w:r>
        <w:t>Principles, indications, contraindications, and outcomes are presented. This section provides an expanded discussion of clinical presentation, diagnostic criteria, therapeutic options, evidence-based practice, patient safety considerations, and current recommendations from endocrine societies. Practical examples and clinical decision-making principles are included to support healthcare education.</w:t>
      </w:r>
    </w:p>
    <w:p>
      <w:r>
        <w:t>Principles, indications, contraindications, and outcomes are presented. This section provides an expanded discussion of clinical presentation, diagnostic criteria, therapeutic options, evidence-based practice, patient safety considerations, and current recommendations from endocrine societies. Practical examples and clinical decision-making principles are included to support healthcare education.</w:t>
      </w:r>
    </w:p>
    <w:p>
      <w:r>
        <w:t>Principles, indications, contraindications, and outcomes are presented. This section provides an expanded discussion of clinical presentation, diagnostic criteria, therapeutic options, evidence-based practice, patient safety considerations, and current recommendations from endocrine societies. Practical examples and clinical decision-making principles are included to support healthcare education.</w:t>
      </w:r>
    </w:p>
    <w:p>
      <w:r>
        <w:t>Principles, indications, contraindications, and outcomes are presented. This section provides an expanded discussion of clinical presentation, diagnostic criteria, therapeutic options, evidence-based practice, patient safety considerations, and current recommendations from endocrine societies. Practical examples and clinical decision-making principles are included to support healthcare education.</w:t>
      </w:r>
    </w:p>
    <w:p>
      <w:pPr>
        <w:pStyle w:val="Heading2"/>
      </w:pPr>
      <w:r>
        <w:t>Surgical Management</w:t>
      </w:r>
    </w:p>
    <w:p>
      <w:r>
        <w:t>Thyroidectomy indications, preparation, and postoperative care are discussed. This section provides an expanded discussion of clinical presentation, diagnostic criteria, therapeutic options, evidence-based practice, patient safety considerations, and current recommendations from endocrine societies. Practical examples and clinical decision-making principles are included to support healthcare education.</w:t>
      </w:r>
    </w:p>
    <w:p>
      <w:r>
        <w:t>Thyroidectomy indications, preparation, and postoperative care are discussed. This section provides an expanded discussion of clinical presentation, diagnostic criteria, therapeutic options, evidence-based practice, patient safety considerations, and current recommendations from endocrine societies. Practical examples and clinical decision-making principles are included to support healthcare education.</w:t>
      </w:r>
    </w:p>
    <w:p>
      <w:r>
        <w:t>Thyroidectomy indications, preparation, and postoperative care are discussed. This section provides an expanded discussion of clinical presentation, diagnostic criteria, therapeutic options, evidence-based practice, patient safety considerations, and current recommendations from endocrine societies. Practical examples and clinical decision-making principles are included to support healthcare education.</w:t>
      </w:r>
    </w:p>
    <w:p>
      <w:r>
        <w:t>Thyroidectomy indications, preparation, and postoperative care are discussed. This section provides an expanded discussion of clinical presentation, diagnostic criteria, therapeutic options, evidence-based practice, patient safety considerations, and current recommendations from endocrine societies. Practical examples and clinical decision-making principles are included to support healthcare education.</w:t>
      </w:r>
    </w:p>
    <w:p>
      <w:r>
        <w:t>Thyroidectomy indications, preparation, and postoperative care are discussed. This section provides an expanded discussion of clinical presentation, diagnostic criteria, therapeutic options, evidence-based practice, patient safety considerations, and current recommendations from endocrine societies. Practical examples and clinical decision-making principles are included to support healthcare education.</w:t>
      </w:r>
    </w:p>
    <w:p>
      <w:pPr>
        <w:pStyle w:val="Heading2"/>
      </w:pPr>
      <w:r>
        <w:t>Pregnancy and Hyperthyroidism</w:t>
      </w:r>
    </w:p>
    <w:p>
      <w:r>
        <w:t>Maternal-fetal considerations and treatment strategies are outlined. This section provides an expanded discussion of clinical presentation, diagnostic criteria, therapeutic options, evidence-based practice, patient safety considerations, and current recommendations from endocrine societies. Practical examples and clinical decision-making principles are included to support healthcare education.</w:t>
      </w:r>
    </w:p>
    <w:p>
      <w:r>
        <w:t>Maternal-fetal considerations and treatment strategies are outlined. This section provides an expanded discussion of clinical presentation, diagnostic criteria, therapeutic options, evidence-based practice, patient safety considerations, and current recommendations from endocrine societies. Practical examples and clinical decision-making principles are included to support healthcare education.</w:t>
      </w:r>
    </w:p>
    <w:p>
      <w:r>
        <w:t>Maternal-fetal considerations and treatment strategies are outlined. This section provides an expanded discussion of clinical presentation, diagnostic criteria, therapeutic options, evidence-based practice, patient safety considerations, and current recommendations from endocrine societies. Practical examples and clinical decision-making principles are included to support healthcare education.</w:t>
      </w:r>
    </w:p>
    <w:p>
      <w:r>
        <w:t>Maternal-fetal considerations and treatment strategies are outlined. This section provides an expanded discussion of clinical presentation, diagnostic criteria, therapeutic options, evidence-based practice, patient safety considerations, and current recommendations from endocrine societies. Practical examples and clinical decision-making principles are included to support healthcare education.</w:t>
      </w:r>
    </w:p>
    <w:p>
      <w:r>
        <w:t>Maternal-fetal considerations and treatment strategies are outlined. This section provides an expanded discussion of clinical presentation, diagnostic criteria, therapeutic options, evidence-based practice, patient safety considerations, and current recommendations from endocrine societies. Practical examples and clinical decision-making principles are included to support healthcare education.</w:t>
      </w:r>
    </w:p>
    <w:p>
      <w:pPr>
        <w:pStyle w:val="Heading2"/>
      </w:pPr>
      <w:r>
        <w:t>Pediatric Hyperthyroidism</w:t>
      </w:r>
    </w:p>
    <w:p>
      <w:r>
        <w:t>Special issues in children and adolescents are reviewed. This section provides an expanded discussion of clinical presentation, diagnostic criteria, therapeutic options, evidence-based practice, patient safety considerations, and current recommendations from endocrine societies. Practical examples and clinical decision-making principles are included to support healthcare education.</w:t>
      </w:r>
    </w:p>
    <w:p>
      <w:r>
        <w:t>Special issues in children and adolescents are reviewed. This section provides an expanded discussion of clinical presentation, diagnostic criteria, therapeutic options, evidence-based practice, patient safety considerations, and current recommendations from endocrine societies. Practical examples and clinical decision-making principles are included to support healthcare education.</w:t>
      </w:r>
    </w:p>
    <w:p>
      <w:r>
        <w:t>Special issues in children and adolescents are reviewed. This section provides an expanded discussion of clinical presentation, diagnostic criteria, therapeutic options, evidence-based practice, patient safety considerations, and current recommendations from endocrine societies. Practical examples and clinical decision-making principles are included to support healthcare education.</w:t>
      </w:r>
    </w:p>
    <w:p>
      <w:r>
        <w:t>Special issues in children and adolescents are reviewed. This section provides an expanded discussion of clinical presentation, diagnostic criteria, therapeutic options, evidence-based practice, patient safety considerations, and current recommendations from endocrine societies. Practical examples and clinical decision-making principles are included to support healthcare education.</w:t>
      </w:r>
    </w:p>
    <w:p>
      <w:r>
        <w:t>Special issues in children and adolescents are reviewed. This section provides an expanded discussion of clinical presentation, diagnostic criteria, therapeutic options, evidence-based practice, patient safety considerations, and current recommendations from endocrine societies. Practical examples and clinical decision-making principles are included to support healthcare education.</w:t>
      </w:r>
    </w:p>
    <w:p>
      <w:pPr>
        <w:pStyle w:val="Heading2"/>
      </w:pPr>
      <w:r>
        <w:t>Long-Term Follow-Up</w:t>
      </w:r>
    </w:p>
    <w:p>
      <w:r>
        <w:t>Monitoring, recurrence, and quality-of-life considerations are examined. This section provides an expanded discussion of clinical presentation, diagnostic criteria, therapeutic options, evidence-based practice, patient safety considerations, and current recommendations from endocrine societies. Practical examples and clinical decision-making principles are included to support healthcare education.</w:t>
      </w:r>
    </w:p>
    <w:p>
      <w:r>
        <w:t>Monitoring, recurrence, and quality-of-life considerations are examined. This section provides an expanded discussion of clinical presentation, diagnostic criteria, therapeutic options, evidence-based practice, patient safety considerations, and current recommendations from endocrine societies. Practical examples and clinical decision-making principles are included to support healthcare education.</w:t>
      </w:r>
    </w:p>
    <w:p>
      <w:r>
        <w:t>Monitoring, recurrence, and quality-of-life considerations are examined. This section provides an expanded discussion of clinical presentation, diagnostic criteria, therapeutic options, evidence-based practice, patient safety considerations, and current recommendations from endocrine societies. Practical examples and clinical decision-making principles are included to support healthcare education.</w:t>
      </w:r>
    </w:p>
    <w:p>
      <w:r>
        <w:t>Monitoring, recurrence, and quality-of-life considerations are examined. This section provides an expanded discussion of clinical presentation, diagnostic criteria, therapeutic options, evidence-based practice, patient safety considerations, and current recommendations from endocrine societies. Practical examples and clinical decision-making principles are included to support healthcare education.</w:t>
      </w:r>
    </w:p>
    <w:p>
      <w:r>
        <w:t>Monitoring, recurrence, and quality-of-life considerations are examined. This section provides an expanded discussion of clinical presentation, diagnostic criteria, therapeutic options, evidence-based practice, patient safety considerations, and current recommendations from endocrine societies. Practical examples and clinical decision-making principles are included to support healthcare education.</w:t>
      </w:r>
    </w:p>
    <w:p>
      <w:pPr>
        <w:pStyle w:val="Heading2"/>
      </w:pPr>
      <w:r>
        <w:t>Future Perspectives</w:t>
      </w:r>
    </w:p>
    <w:p>
      <w:r>
        <w:t>Emerging therapies and research directions are highlighted. This section provides an expanded discussion of clinical presentation, diagnostic criteria, therapeutic options, evidence-based practice, patient safety considerations, and current recommendations from endocrine societies. Practical examples and clinical decision-making principles are included to support healthcare education.</w:t>
      </w:r>
    </w:p>
    <w:p>
      <w:r>
        <w:t>Emerging therapies and research directions are highlighted. This section provides an expanded discussion of clinical presentation, diagnostic criteria, therapeutic options, evidence-based practice, patient safety considerations, and current recommendations from endocrine societies. Practical examples and clinical decision-making principles are included to support healthcare education.</w:t>
      </w:r>
    </w:p>
    <w:p>
      <w:r>
        <w:t>Emerging therapies and research directions are highlighted. This section provides an expanded discussion of clinical presentation, diagnostic criteria, therapeutic options, evidence-based practice, patient safety considerations, and current recommendations from endocrine societies. Practical examples and clinical decision-making principles are included to support healthcare education.</w:t>
      </w:r>
    </w:p>
    <w:p>
      <w:r>
        <w:t>Emerging therapies and research directions are highlighted. This section provides an expanded discussion of clinical presentation, diagnostic criteria, therapeutic options, evidence-based practice, patient safety considerations, and current recommendations from endocrine societies. Practical examples and clinical decision-making principles are included to support healthcare education.</w:t>
      </w:r>
    </w:p>
    <w:p>
      <w:r>
        <w:t>Emerging therapies and research directions are highlighted. This section provides an expanded discussion of clinical presentation, diagnostic criteria, therapeutic options, evidence-based practice, patient safety considerations, and current recommendations from endocrine societies. Practical examples and clinical decision-making principles are included to support healthcare education.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